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Kalman Filter Dead Reckoning Analysis</w:t>
      </w:r>
    </w:p>
    <w:p>
      <w:pPr/>
      <w:r>
        <w:t>Analysis of DR_CORRECTION GPS positions vs DR_DEBUG Kalman-predicted positions.</w:t>
        <w:br/>
        <w:t>Three test runs compared: position error, P_diag consistency, and bias growth.</w:t>
      </w:r>
    </w:p>
    <w:p>
      <w:pPr>
        <w:pStyle w:val="Heading1"/>
      </w:pPr>
      <w:r>
        <w:t>1. Per-Test Summary Statistics</w:t>
      </w:r>
    </w:p>
    <w:p>
      <w:pPr>
        <w:pStyle w:val="Heading2"/>
      </w:pPr>
      <w:r>
        <w:t>Test: Test 1</w:t>
      </w:r>
    </w:p>
    <w:p>
      <w:r>
        <w:t>Number of DR_CORRECTION events: 145</w:t>
      </w:r>
    </w:p>
    <w:p>
      <w:pPr>
        <w:pStyle w:val="Heading3"/>
      </w:pPr>
      <w:r>
        <w:t>Position Error (meters)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ΔN (North)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ΔE (East)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Distance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30.32</w:t>
            </w:r>
          </w:p>
        </w:tc>
        <w:tc>
          <w:tcPr>
            <w:tcW w:type="dxa" w:w="2160"/>
          </w:tcPr>
          <w:p>
            <w:r>
              <w:t>-46.39</w:t>
            </w:r>
          </w:p>
        </w:tc>
        <w:tc>
          <w:tcPr>
            <w:tcW w:type="dxa" w:w="2160"/>
          </w:tcPr>
          <w:p>
            <w:r>
              <w:t>60.01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35.62</w:t>
            </w:r>
          </w:p>
        </w:tc>
        <w:tc>
          <w:tcPr>
            <w:tcW w:type="dxa" w:w="2160"/>
          </w:tcPr>
          <w:p>
            <w:r>
              <w:t>-50.20</w:t>
            </w:r>
          </w:p>
        </w:tc>
        <w:tc>
          <w:tcPr>
            <w:tcW w:type="dxa" w:w="2160"/>
          </w:tcPr>
          <w:p>
            <w:r>
              <w:t>66.62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-30.86</w:t>
            </w:r>
          </w:p>
        </w:tc>
        <w:tc>
          <w:tcPr>
            <w:tcW w:type="dxa" w:w="2160"/>
          </w:tcPr>
          <w:p>
            <w:r>
              <w:t>-76.46</w:t>
            </w:r>
          </w:p>
        </w:tc>
        <w:tc>
          <w:tcPr>
            <w:tcW w:type="dxa" w:w="2160"/>
          </w:tcPr>
          <w:p>
            <w:r>
              <w:t>15.91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78.65</w:t>
            </w:r>
          </w:p>
        </w:tc>
        <w:tc>
          <w:tcPr>
            <w:tcW w:type="dxa" w:w="2160"/>
          </w:tcPr>
          <w:p>
            <w:r>
              <w:t>-11.94</w:t>
            </w:r>
          </w:p>
        </w:tc>
        <w:tc>
          <w:tcPr>
            <w:tcW w:type="dxa" w:w="2160"/>
          </w:tcPr>
          <w:p>
            <w:r>
              <w:t>97.58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28.28</w:t>
            </w:r>
          </w:p>
        </w:tc>
        <w:tc>
          <w:tcPr>
            <w:tcW w:type="dxa" w:w="2160"/>
          </w:tcPr>
          <w:p>
            <w:r>
              <w:t>20.04</w:t>
            </w:r>
          </w:p>
        </w:tc>
        <w:tc>
          <w:tcPr>
            <w:tcW w:type="dxa" w:w="2160"/>
          </w:tcPr>
          <w:p>
            <w:r>
              <w:t>25.85</w:t>
            </w:r>
          </w:p>
        </w:tc>
      </w:tr>
    </w:tbl>
    <w:p>
      <w:pPr>
        <w:pStyle w:val="Heading3"/>
      </w:pPr>
      <w:r>
        <w:t>Kalman Consistency (P_diag vs Real Error)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Within 1σ (both N &amp; E)</w:t>
            </w:r>
          </w:p>
        </w:tc>
        <w:tc>
          <w:tcPr>
            <w:tcW w:type="dxa" w:w="4320"/>
          </w:tcPr>
          <w:p>
            <w:r>
              <w:t>0.0% (0/145)</w:t>
            </w:r>
          </w:p>
        </w:tc>
      </w:tr>
      <w:tr>
        <w:tc>
          <w:tcPr>
            <w:tcW w:type="dxa" w:w="4320"/>
          </w:tcPr>
          <w:p>
            <w:r>
              <w:t>Within 2σ (both N &amp; E)</w:t>
            </w:r>
          </w:p>
        </w:tc>
        <w:tc>
          <w:tcPr>
            <w:tcW w:type="dxa" w:w="4320"/>
          </w:tcPr>
          <w:p>
            <w:r>
              <w:t>0.0% (0/145)</w:t>
            </w:r>
          </w:p>
        </w:tc>
      </w:tr>
    </w:tbl>
    <w:p/>
    <w:p>
      <w:pPr>
        <w:pStyle w:val="Heading2"/>
      </w:pPr>
      <w:r>
        <w:t>Test: Test 2</w:t>
      </w:r>
    </w:p>
    <w:p>
      <w:r>
        <w:t>Number of DR_CORRECTION events: 180</w:t>
      </w:r>
    </w:p>
    <w:p>
      <w:pPr>
        <w:pStyle w:val="Heading3"/>
      </w:pPr>
      <w:r>
        <w:t>Position Error (meters)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ΔN (North)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ΔE (East)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Distance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-58.39</w:t>
            </w:r>
          </w:p>
        </w:tc>
        <w:tc>
          <w:tcPr>
            <w:tcW w:type="dxa" w:w="2160"/>
          </w:tcPr>
          <w:p>
            <w:r>
              <w:t>-10.05</w:t>
            </w:r>
          </w:p>
        </w:tc>
        <w:tc>
          <w:tcPr>
            <w:tcW w:type="dxa" w:w="2160"/>
          </w:tcPr>
          <w:p>
            <w:r>
              <w:t>60.98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-54.18</w:t>
            </w:r>
          </w:p>
        </w:tc>
        <w:tc>
          <w:tcPr>
            <w:tcW w:type="dxa" w:w="2160"/>
          </w:tcPr>
          <w:p>
            <w:r>
              <w:t>-9.84</w:t>
            </w:r>
          </w:p>
        </w:tc>
        <w:tc>
          <w:tcPr>
            <w:tcW w:type="dxa" w:w="2160"/>
          </w:tcPr>
          <w:p>
            <w:r>
              <w:t>55.58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-109.50</w:t>
            </w:r>
          </w:p>
        </w:tc>
        <w:tc>
          <w:tcPr>
            <w:tcW w:type="dxa" w:w="2160"/>
          </w:tcPr>
          <w:p>
            <w:r>
              <w:t>-45.49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13.97</w:t>
            </w:r>
          </w:p>
        </w:tc>
        <w:tc>
          <w:tcPr>
            <w:tcW w:type="dxa" w:w="2160"/>
          </w:tcPr>
          <w:p>
            <w:r>
              <w:t>26.16</w:t>
            </w:r>
          </w:p>
        </w:tc>
        <w:tc>
          <w:tcPr>
            <w:tcW w:type="dxa" w:w="2160"/>
          </w:tcPr>
          <w:p>
            <w:r>
              <w:t>112.15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32.90</w:t>
            </w:r>
          </w:p>
        </w:tc>
        <w:tc>
          <w:tcPr>
            <w:tcW w:type="dxa" w:w="2160"/>
          </w:tcPr>
          <w:p>
            <w:r>
              <w:t>10.78</w:t>
            </w:r>
          </w:p>
        </w:tc>
        <w:tc>
          <w:tcPr>
            <w:tcW w:type="dxa" w:w="2160"/>
          </w:tcPr>
          <w:p>
            <w:r>
              <w:t>31.45</w:t>
            </w:r>
          </w:p>
        </w:tc>
      </w:tr>
    </w:tbl>
    <w:p>
      <w:pPr>
        <w:pStyle w:val="Heading3"/>
      </w:pPr>
      <w:r>
        <w:t>Kalman Consistency (P_diag vs Real Error)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Within 1σ (both N &amp; E)</w:t>
            </w:r>
          </w:p>
        </w:tc>
        <w:tc>
          <w:tcPr>
            <w:tcW w:type="dxa" w:w="4320"/>
          </w:tcPr>
          <w:p>
            <w:r>
              <w:t>0.0% (0/180)</w:t>
            </w:r>
          </w:p>
        </w:tc>
      </w:tr>
      <w:tr>
        <w:tc>
          <w:tcPr>
            <w:tcW w:type="dxa" w:w="4320"/>
          </w:tcPr>
          <w:p>
            <w:r>
              <w:t>Within 2σ (both N &amp; E)</w:t>
            </w:r>
          </w:p>
        </w:tc>
        <w:tc>
          <w:tcPr>
            <w:tcW w:type="dxa" w:w="4320"/>
          </w:tcPr>
          <w:p>
            <w:r>
              <w:t>1.1% (2/180)</w:t>
            </w:r>
          </w:p>
        </w:tc>
      </w:tr>
    </w:tbl>
    <w:p/>
    <w:p>
      <w:pPr>
        <w:pStyle w:val="Heading2"/>
      </w:pPr>
      <w:r>
        <w:t>Test: Test 3</w:t>
      </w:r>
    </w:p>
    <w:p>
      <w:r>
        <w:t>Number of DR_CORRECTION events: 181</w:t>
      </w:r>
    </w:p>
    <w:p>
      <w:pPr>
        <w:pStyle w:val="Heading3"/>
      </w:pPr>
      <w:r>
        <w:t>Position Error (meters)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ΔN (North)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ΔE (East)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Distance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-36.89</w:t>
            </w:r>
          </w:p>
        </w:tc>
        <w:tc>
          <w:tcPr>
            <w:tcW w:type="dxa" w:w="2160"/>
          </w:tcPr>
          <w:p>
            <w:r>
              <w:t>36.13</w:t>
            </w:r>
          </w:p>
        </w:tc>
        <w:tc>
          <w:tcPr>
            <w:tcW w:type="dxa" w:w="2160"/>
          </w:tcPr>
          <w:p>
            <w:r>
              <w:t>54.24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-36.31</w:t>
            </w:r>
          </w:p>
        </w:tc>
        <w:tc>
          <w:tcPr>
            <w:tcW w:type="dxa" w:w="2160"/>
          </w:tcPr>
          <w:p>
            <w:r>
              <w:t>43.97</w:t>
            </w:r>
          </w:p>
        </w:tc>
        <w:tc>
          <w:tcPr>
            <w:tcW w:type="dxa" w:w="2160"/>
          </w:tcPr>
          <w:p>
            <w:r>
              <w:t>57.36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-104.15</w:t>
            </w:r>
          </w:p>
        </w:tc>
        <w:tc>
          <w:tcPr>
            <w:tcW w:type="dxa" w:w="2160"/>
          </w:tcPr>
          <w:p>
            <w:r>
              <w:t>-49.91</w:t>
            </w:r>
          </w:p>
        </w:tc>
        <w:tc>
          <w:tcPr>
            <w:tcW w:type="dxa" w:w="2160"/>
          </w:tcPr>
          <w:p>
            <w:r>
              <w:t>0.29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20.39</w:t>
            </w:r>
          </w:p>
        </w:tc>
        <w:tc>
          <w:tcPr>
            <w:tcW w:type="dxa" w:w="2160"/>
          </w:tcPr>
          <w:p>
            <w:r>
              <w:t>75.34</w:t>
            </w:r>
          </w:p>
        </w:tc>
        <w:tc>
          <w:tcPr>
            <w:tcW w:type="dxa" w:w="2160"/>
          </w:tcPr>
          <w:p>
            <w:r>
              <w:t>128.55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30.25</w:t>
            </w:r>
          </w:p>
        </w:tc>
        <w:tc>
          <w:tcPr>
            <w:tcW w:type="dxa" w:w="2160"/>
          </w:tcPr>
          <w:p>
            <w:r>
              <w:t>27.71</w:t>
            </w:r>
          </w:p>
        </w:tc>
        <w:tc>
          <w:tcPr>
            <w:tcW w:type="dxa" w:w="2160"/>
          </w:tcPr>
          <w:p>
            <w:r>
              <w:t>37.50</w:t>
            </w:r>
          </w:p>
        </w:tc>
      </w:tr>
    </w:tbl>
    <w:p>
      <w:pPr>
        <w:pStyle w:val="Heading3"/>
      </w:pPr>
      <w:r>
        <w:t>Kalman Consistency (P_diag vs Real Error)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Within 1σ (both N &amp; E)</w:t>
            </w:r>
          </w:p>
        </w:tc>
        <w:tc>
          <w:tcPr>
            <w:tcW w:type="dxa" w:w="4320"/>
          </w:tcPr>
          <w:p>
            <w:r>
              <w:t>1.7% (3/181)</w:t>
            </w:r>
          </w:p>
        </w:tc>
      </w:tr>
      <w:tr>
        <w:tc>
          <w:tcPr>
            <w:tcW w:type="dxa" w:w="4320"/>
          </w:tcPr>
          <w:p>
            <w:r>
              <w:t>Within 2σ (both N &amp; E)</w:t>
            </w:r>
          </w:p>
        </w:tc>
        <w:tc>
          <w:tcPr>
            <w:tcW w:type="dxa" w:w="4320"/>
          </w:tcPr>
          <w:p>
            <w:r>
              <w:t>4.4% (7/181)</w:t>
            </w:r>
          </w:p>
        </w:tc>
      </w:tr>
    </w:tbl>
    <w:p/>
    <w:p>
      <w:pPr>
        <w:pStyle w:val="Heading1"/>
      </w:pPr>
      <w:r>
        <w:t>2. Cross-Test Comparison</w:t>
      </w:r>
    </w:p>
    <w:p>
      <w:pPr>
        <w:pStyle w:val="Heading2"/>
      </w:pPr>
      <w:r>
        <w:t>Mean Position Error by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ΔN (m)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ΔE (m)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Distance (m)</w:t>
            </w:r>
          </w:p>
        </w:tc>
      </w:tr>
      <w:tr>
        <w:tc>
          <w:tcPr>
            <w:tcW w:type="dxa" w:w="2160"/>
          </w:tcPr>
          <w:p>
            <w:r>
              <w:t>Test 1</w:t>
            </w:r>
          </w:p>
        </w:tc>
        <w:tc>
          <w:tcPr>
            <w:tcW w:type="dxa" w:w="2160"/>
          </w:tcPr>
          <w:p>
            <w:r>
              <w:t>30.32</w:t>
            </w:r>
          </w:p>
        </w:tc>
        <w:tc>
          <w:tcPr>
            <w:tcW w:type="dxa" w:w="2160"/>
          </w:tcPr>
          <w:p>
            <w:r>
              <w:t>-46.39</w:t>
            </w:r>
          </w:p>
        </w:tc>
        <w:tc>
          <w:tcPr>
            <w:tcW w:type="dxa" w:w="2160"/>
          </w:tcPr>
          <w:p>
            <w:r>
              <w:t>60.01</w:t>
            </w:r>
          </w:p>
        </w:tc>
      </w:tr>
      <w:tr>
        <w:tc>
          <w:tcPr>
            <w:tcW w:type="dxa" w:w="2160"/>
          </w:tcPr>
          <w:p>
            <w:r>
              <w:t>Test 2</w:t>
            </w:r>
          </w:p>
        </w:tc>
        <w:tc>
          <w:tcPr>
            <w:tcW w:type="dxa" w:w="2160"/>
          </w:tcPr>
          <w:p>
            <w:r>
              <w:t>-58.39</w:t>
            </w:r>
          </w:p>
        </w:tc>
        <w:tc>
          <w:tcPr>
            <w:tcW w:type="dxa" w:w="2160"/>
          </w:tcPr>
          <w:p>
            <w:r>
              <w:t>-10.05</w:t>
            </w:r>
          </w:p>
        </w:tc>
        <w:tc>
          <w:tcPr>
            <w:tcW w:type="dxa" w:w="2160"/>
          </w:tcPr>
          <w:p>
            <w:r>
              <w:t>60.98</w:t>
            </w:r>
          </w:p>
        </w:tc>
      </w:tr>
      <w:tr>
        <w:tc>
          <w:tcPr>
            <w:tcW w:type="dxa" w:w="2160"/>
          </w:tcPr>
          <w:p>
            <w:r>
              <w:t>Test 3</w:t>
            </w:r>
          </w:p>
        </w:tc>
        <w:tc>
          <w:tcPr>
            <w:tcW w:type="dxa" w:w="2160"/>
          </w:tcPr>
          <w:p>
            <w:r>
              <w:t>-36.89</w:t>
            </w:r>
          </w:p>
        </w:tc>
        <w:tc>
          <w:tcPr>
            <w:tcW w:type="dxa" w:w="2160"/>
          </w:tcPr>
          <w:p>
            <w:r>
              <w:t>36.13</w:t>
            </w:r>
          </w:p>
        </w:tc>
        <w:tc>
          <w:tcPr>
            <w:tcW w:type="dxa" w:w="2160"/>
          </w:tcPr>
          <w:p>
            <w:r>
              <w:t>54.24</w:t>
            </w:r>
          </w:p>
        </w:tc>
      </w:tr>
    </w:tbl>
    <w:p>
      <w:pPr>
        <w:pStyle w:val="Heading2"/>
      </w:pPr>
      <w:r>
        <w:t>Kalman Consistency by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Within 1σ (%)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Within 2σ (%)</w:t>
            </w:r>
          </w:p>
        </w:tc>
      </w:tr>
      <w:tr>
        <w:tc>
          <w:tcPr>
            <w:tcW w:type="dxa" w:w="2880"/>
          </w:tcPr>
          <w:p>
            <w:r>
              <w:t>Test 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Test 2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Test 3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</w:tbl>
    <w:p/>
    <w:p>
      <w:pPr>
        <w:pStyle w:val="Heading1"/>
      </w:pPr>
      <w:r>
        <w:t>3. Bias Growth Analysis</w:t>
      </w:r>
    </w:p>
    <w:p>
      <w:r>
        <w:t>The Kalman filter estimates accelerometer bias (biasN, biasE in m/s²). Bias growth indicates how the filter adapts to sensor drift over time.</w:t>
      </w:r>
    </w:p>
    <w:p>
      <w:pPr>
        <w:pStyle w:val="Heading2"/>
      </w:pPr>
      <w:r>
        <w:t>Test: Test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N (m/s²)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E (m/s²)</w:t>
            </w:r>
          </w:p>
        </w:tc>
      </w:tr>
      <w:tr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</w:tr>
      <w:tr>
        <w:tc>
          <w:tcPr>
            <w:tcW w:type="dxa" w:w="2160"/>
          </w:tcPr>
          <w:p>
            <w:r>
              <w:t>Middle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0.357500</w:t>
            </w:r>
          </w:p>
        </w:tc>
        <w:tc>
          <w:tcPr>
            <w:tcW w:type="dxa" w:w="2160"/>
          </w:tcPr>
          <w:p>
            <w:r>
              <w:t>-0.341300</w:t>
            </w:r>
          </w:p>
        </w:tc>
      </w:tr>
      <w:tr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0.403300</w:t>
            </w:r>
          </w:p>
        </w:tc>
        <w:tc>
          <w:tcPr>
            <w:tcW w:type="dxa" w:w="2160"/>
          </w:tcPr>
          <w:p>
            <w:r>
              <w:t>-0.318400</w:t>
            </w:r>
          </w:p>
        </w:tc>
      </w:tr>
    </w:tbl>
    <w:p>
      <w:r>
        <w:t>Bias magnitude: 0.000000 → 0.513838 m/s² (Δ = +0.513838)</w:t>
      </w:r>
    </w:p>
    <w:p/>
    <w:p>
      <w:pPr>
        <w:pStyle w:val="Heading2"/>
      </w:pPr>
      <w:r>
        <w:t>Test: Test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N (m/s²)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E (m/s²)</w:t>
            </w:r>
          </w:p>
        </w:tc>
      </w:tr>
      <w:tr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</w:tr>
      <w:tr>
        <w:tc>
          <w:tcPr>
            <w:tcW w:type="dxa" w:w="2160"/>
          </w:tcPr>
          <w:p>
            <w:r>
              <w:t>Middle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-0.679500</w:t>
            </w:r>
          </w:p>
        </w:tc>
        <w:tc>
          <w:tcPr>
            <w:tcW w:type="dxa" w:w="2160"/>
          </w:tcPr>
          <w:p>
            <w:r>
              <w:t>-0.071900</w:t>
            </w:r>
          </w:p>
        </w:tc>
      </w:tr>
      <w:tr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-0.679500</w:t>
            </w:r>
          </w:p>
        </w:tc>
        <w:tc>
          <w:tcPr>
            <w:tcW w:type="dxa" w:w="2160"/>
          </w:tcPr>
          <w:p>
            <w:r>
              <w:t>-0.071900</w:t>
            </w:r>
          </w:p>
        </w:tc>
      </w:tr>
    </w:tbl>
    <w:p>
      <w:r>
        <w:t>Bias magnitude: 0.000000 → 0.683293 m/s² (Δ = +0.683293)</w:t>
      </w:r>
    </w:p>
    <w:p/>
    <w:p>
      <w:pPr>
        <w:pStyle w:val="Heading2"/>
      </w:pPr>
      <w:r>
        <w:t>Test: Test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N (m/s²)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E (m/s²)</w:t>
            </w:r>
          </w:p>
        </w:tc>
      </w:tr>
      <w:tr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</w:tr>
      <w:tr>
        <w:tc>
          <w:tcPr>
            <w:tcW w:type="dxa" w:w="2160"/>
          </w:tcPr>
          <w:p>
            <w:r>
              <w:t>Middle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-0.244500</w:t>
            </w:r>
          </w:p>
        </w:tc>
        <w:tc>
          <w:tcPr>
            <w:tcW w:type="dxa" w:w="2160"/>
          </w:tcPr>
          <w:p>
            <w:r>
              <w:t>0.360200</w:t>
            </w:r>
          </w:p>
        </w:tc>
      </w:tr>
      <w:tr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-0.398100</w:t>
            </w:r>
          </w:p>
        </w:tc>
        <w:tc>
          <w:tcPr>
            <w:tcW w:type="dxa" w:w="2160"/>
          </w:tcPr>
          <w:p>
            <w:r>
              <w:t>0.420400</w:t>
            </w:r>
          </w:p>
        </w:tc>
      </w:tr>
    </w:tbl>
    <w:p>
      <w:r>
        <w:t>Bias magnitude: 0.000000 → 0.578982 m/s² (Δ = +0.578982)</w:t>
      </w:r>
    </w:p>
    <w:p/>
    <w:p>
      <w:pPr>
        <w:pStyle w:val="Heading1"/>
      </w:pPr>
      <w:r>
        <w:t>4. Detailed Correction Data</w:t>
      </w:r>
    </w:p>
    <w:p>
      <w:pPr>
        <w:pStyle w:val="Heading2"/>
      </w:pPr>
      <w:r>
        <w:t>Test: Test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Dist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P_σ_comb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-18.0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5.37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-13.8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-30.9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3.80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3.15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-43.8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-55.8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-11.9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2.79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-57.3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-69.5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2.55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-71.3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61.0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-83.7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2.38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61.6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-85.7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72.3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2.27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73.0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83.8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-113.2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-115.6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95.6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-13.1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-131.3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-144.9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-13.6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108.4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-146.9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-161.4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119.0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-160.8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133.6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-178.3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131.8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-177.5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146.9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-195.4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-194.4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-213.0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-18.6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158.2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-212.0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174.3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-231.0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171.8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-230.0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-249.3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-247.5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-268.1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199.2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-265.7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216.9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-287.1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212.3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-283.5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231.6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-306.2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-22.7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-301.8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246.5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-325.4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-23.6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1.81</w:t>
            </w:r>
          </w:p>
        </w:tc>
      </w:tr>
    </w:tbl>
    <w:p>
      <w:r>
        <w:t>... and 125 more rows (see JSON for full data).</w:t>
      </w:r>
    </w:p>
    <w:p>
      <w:r>
        <w:t>Last 5 corrections: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Dist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P_σ_comb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810.7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-2823.2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881.9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-2885.5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-62.3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809.6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-2848.6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882.6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-2909.6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73.0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-61.0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95.2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809.0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-2873.6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883.5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-2933.8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-60.2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95.8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808.8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-2898.5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884.7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-2957.6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75.9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-59.2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96.2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808.0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-2924.0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886.6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-2981.7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78.6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-57.8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1.61</w:t>
            </w:r>
          </w:p>
        </w:tc>
      </w:tr>
    </w:tbl>
    <w:p/>
    <w:p>
      <w:pPr>
        <w:pStyle w:val="Heading2"/>
      </w:pPr>
      <w:r>
        <w:t>Test: Test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Dist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P_σ_comb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5.36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-44.8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-68.9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-24.2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3.84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-75.5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-91.7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-16.2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3.18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-115.0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2.81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-128.9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-138.0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2.57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-154.0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43.7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-161.4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-7.3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-178.6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48.6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-184.6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2.28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48.0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-202.3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52.7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-207.9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-226.9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-231.3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57.9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-250.9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-254.5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62.2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-275.2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-278.1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66.6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-299.5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-302.0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71.0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-323.9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-325.9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73.9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-343.7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-349.9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-367.7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-373.3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-5.6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79.2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-392.2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-397.3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-5.1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81.7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-416.7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-421.3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84.1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-441.2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76.4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-445.4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-7.7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86.0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-465.7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76.6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-469.4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87.5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-489.8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76.2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-493.2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-11.4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1.81</w:t>
            </w:r>
          </w:p>
        </w:tc>
      </w:tr>
    </w:tbl>
    <w:p>
      <w:r>
        <w:t>... and 160 more rows (see JSON for full data).</w:t>
      </w:r>
    </w:p>
    <w:p>
      <w:r>
        <w:t>Last 5 corrections: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Dist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P_σ_comb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302.8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-4055.4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-4074.5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-4074.7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-4095.9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-96.5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309.1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-4097.8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212.2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-4117.4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-96.9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313.7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-4120.6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216.1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-4138.7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99.3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318.3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-4143.5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-4160.6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99.3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1.59</w:t>
            </w:r>
          </w:p>
        </w:tc>
      </w:tr>
    </w:tbl>
    <w:p/>
    <w:p>
      <w:pPr>
        <w:pStyle w:val="Heading2"/>
      </w:pPr>
      <w:r>
        <w:t>Test: Test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Dist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P_σ_comb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-49.9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-49.9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5.36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-45.0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-74.5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3.82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-79.3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43.1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-99.0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3.17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-109.1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-123.0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-13.9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2.81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-136.2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66.1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-147.0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2.57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72.8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-162.9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77.9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-170.9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-8.0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85.6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-188.4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89.0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-194.7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2.28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97.6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-213.8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-218.5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-238.5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111.1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-242.1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-263.5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121.9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-265.5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-284.3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-288.8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-308.7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143.7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-312.1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-332.8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-335.6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-357.1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-358.9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1.90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-380.7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-382.0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186.7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-404.9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198.2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-428.5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197.3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-427.8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209.4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-452.0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207.8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-450.2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-475.8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217.9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-472.9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-2.7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-498.9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228.1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-495.6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1.81</w:t>
            </w:r>
          </w:p>
        </w:tc>
      </w:tr>
    </w:tbl>
    <w:p>
      <w:r>
        <w:t>... and 161 more rows (see JSON for full data).</w:t>
      </w:r>
    </w:p>
    <w:p>
      <w:r>
        <w:t>Last 5 corrections: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DR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GPS posE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Dist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P_σ_comb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1753.0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-4004.5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1649.3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-3932.0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-103.6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126.5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1752.6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-4025.0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1648.5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-3949.7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-104.2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75.3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1749.6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-4039.4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1648.4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-3967.7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-101.3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71.7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124.1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1748.8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-4059.7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1647.1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-3986.8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-101.7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72.9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1747.3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-4078.9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1646.1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-4006.2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-101.2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72.7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124.6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1.59</w:t>
            </w:r>
          </w:p>
        </w:tc>
      </w:tr>
    </w:tbl>
    <w:p/>
    <w:p>
      <w:pPr>
        <w:pStyle w:val="Heading1"/>
      </w:pPr>
      <w:r>
        <w:t>5. P_diag vs Real Error (Detailed)</w:t>
      </w:r>
    </w:p>
    <w:p>
      <w:r>
        <w:t>Comparison of Kalman filter's estimated position uncertainty (P_diag) against the actual GPS correction error. Ideally, ~68% of errors should fall within 1σ and ~95% within 2σ for a well-tuned filter.</w:t>
      </w:r>
    </w:p>
    <w:p>
      <w:pPr>
        <w:pStyle w:val="Heading2"/>
      </w:pPr>
      <w:r>
        <w:t>Test: Test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P_σ_N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|ΔN|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 1σ?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P_σ_E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|ΔE|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 1σ?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Dist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13.32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22.38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2.69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2.69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21.47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12.92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17.27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10.51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11.94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15.91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10.39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15.97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16.21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10.68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12.45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16.40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10.78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12.62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16.60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10.89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17.07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10.94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13.59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17.45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14.48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18.88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14.57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22.77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23.43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15.97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18.62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24.53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18.97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24.90</w:t>
            </w:r>
          </w:p>
        </w:tc>
      </w:tr>
    </w:tbl>
    <w:p>
      <w:r>
        <w:t>... and 130 more rows (see JSON for full data).</w:t>
      </w:r>
    </w:p>
    <w:p/>
    <w:p>
      <w:pPr>
        <w:pStyle w:val="Heading2"/>
      </w:pPr>
      <w:r>
        <w:t>Test: Test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P_σ_N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|ΔN|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 1σ?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P_σ_E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|ΔE|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 1σ?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Dist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13.97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45.49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47.59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2.71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2.71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24.15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26.06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18.18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14.55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1.82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7.62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1.82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11.88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10.13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8.56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4.67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5.65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7.33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3.71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4.32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5.69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2.48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3.64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4.40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3.40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2.44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2.64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6.66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3.96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6.82</w:t>
            </w:r>
          </w:p>
        </w:tc>
      </w:tr>
    </w:tbl>
    <w:p>
      <w:r>
        <w:t>... and 165 more rows (see JSON for full data).</w:t>
      </w:r>
    </w:p>
    <w:p/>
    <w:p>
      <w:pPr>
        <w:pStyle w:val="Heading2"/>
      </w:pPr>
      <w:r>
        <w:t>Test: Test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Corr#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P_σ_N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|ΔN|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 1σ?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P_σ_E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|ΔE|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 1σ?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Dist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20.39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49.91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53.91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13.75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29.59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32.63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19.63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22.53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13.89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16.39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1.81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1.81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10.78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12.66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9.48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1.61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6.26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7.11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2.81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4.74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5.51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3.70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2.64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5.21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2.36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3.44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4.17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2.83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3.54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2.24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1.47</w:t>
            </w:r>
          </w:p>
        </w:tc>
      </w:tr>
    </w:tbl>
    <w:p>
      <w:r>
        <w:t>... and 166 more rows (see JSON for full data).</w:t>
      </w:r>
    </w:p>
    <w:p/>
    <w:p>
      <w:pPr>
        <w:pStyle w:val="Heading1"/>
      </w:pPr>
      <w:r>
        <w:t>6. Summary &amp; Conclusions</w:t>
      </w:r>
    </w:p>
    <w:p>
      <w:r>
        <w:t>Total corrections analyzed across all tests: 506</w:t>
      </w:r>
    </w:p>
    <w:p>
      <w:r>
        <w:t>Overall mean position error: 58.29 m</w:t>
      </w:r>
    </w:p>
    <w:p>
      <w:r>
        <w:t>Overall median position error: 61.16 m</w:t>
      </w:r>
    </w:p>
    <w:p>
      <w:r>
        <w:t>Overall max position error: 128.55 m</w:t>
      </w:r>
    </w:p>
    <w:p>
      <w:r>
        <w:t>Overall min position error: 0.29 m</w:t>
      </w:r>
    </w:p>
    <w:p>
      <w:r>
        <w:t>Overall within 1σ: 0.6% (3/506)</w:t>
      </w:r>
    </w:p>
    <w:p>
      <w:r>
        <w:t>Overall within 2σ: 2.0% (10/506)</w:t>
      </w:r>
    </w:p>
    <w:p/>
    <w:p>
      <w:r>
        <w:rPr>
          <w:b/>
        </w:rPr>
        <w:t xml:space="preserve">Note: </w:t>
      </w:r>
      <w:r>
        <w:t>For a well-tuned Kalman filter, ~68% of errors should fall within 1σ and ~95% within 2σ. Values significantly below these thresholds suggest the filter is overconfident (P_diag too small); values above suggest the filter is too conservative (P_diag too large).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
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Dead Reckoning — Анализ на точността</w:t>
      </w:r>
    </w:p>
    <w:p>
      <w:r>
        <w:t>Сравнение между DR-изчислена позиция (posN/posE) и GPS позиция (gpsPosN/gpsPosE) в момента на всяка GPS корекция.</w:t>
      </w:r>
    </w:p>
    <w:p>
      <w:r>
        <w:t>Дата: 2026-06-30 | Устройство: Samsung SM-M236B (Android 14) | Приложение: Borkozic</w:t>
      </w:r>
    </w:p>
    <w:p/>
    <w:p>
      <w:pPr>
        <w:pStyle w:val="Heading1"/>
      </w:pPr>
      <w:r>
        <w:t>1. Обобщени резултати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Времетраене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Брой корекции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Мин. грешка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Макс. грешка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Средна грешка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Медиана</w:t>
            </w:r>
          </w:p>
        </w:tc>
      </w:tr>
      <w:tr>
        <w:tc>
          <w:tcPr>
            <w:tcW w:type="dxa" w:w="1234"/>
          </w:tcPr>
          <w:p>
            <w:r>
              <w:t>Test 1 (12:08)</w:t>
            </w:r>
          </w:p>
        </w:tc>
        <w:tc>
          <w:tcPr>
            <w:tcW w:type="dxa" w:w="1234"/>
          </w:tcPr>
          <w:p>
            <w:r>
              <w:t>144 сек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15.9 м</w:t>
            </w:r>
          </w:p>
        </w:tc>
        <w:tc>
          <w:tcPr>
            <w:tcW w:type="dxa" w:w="1234"/>
          </w:tcPr>
          <w:p>
            <w:r>
              <w:t>97.6 м</w:t>
            </w:r>
          </w:p>
        </w:tc>
        <w:tc>
          <w:tcPr>
            <w:tcW w:type="dxa" w:w="1234"/>
          </w:tcPr>
          <w:p>
            <w:r>
              <w:t>60.0 м</w:t>
            </w:r>
          </w:p>
        </w:tc>
        <w:tc>
          <w:tcPr>
            <w:tcW w:type="dxa" w:w="1234"/>
          </w:tcPr>
          <w:p>
            <w:r>
              <w:t>66.6 м</w:t>
            </w:r>
          </w:p>
        </w:tc>
      </w:tr>
      <w:tr>
        <w:tc>
          <w:tcPr>
            <w:tcW w:type="dxa" w:w="1234"/>
          </w:tcPr>
          <w:p>
            <w:r>
              <w:t>Test 2 (12:11)</w:t>
            </w:r>
          </w:p>
        </w:tc>
        <w:tc>
          <w:tcPr>
            <w:tcW w:type="dxa" w:w="1234"/>
          </w:tcPr>
          <w:p>
            <w:r>
              <w:t>180 сек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2.5 м</w:t>
            </w:r>
          </w:p>
        </w:tc>
        <w:tc>
          <w:tcPr>
            <w:tcW w:type="dxa" w:w="1234"/>
          </w:tcPr>
          <w:p>
            <w:r>
              <w:t>112.1 м</w:t>
            </w:r>
          </w:p>
        </w:tc>
        <w:tc>
          <w:tcPr>
            <w:tcW w:type="dxa" w:w="1234"/>
          </w:tcPr>
          <w:p>
            <w:r>
              <w:t>61.0 м</w:t>
            </w:r>
          </w:p>
        </w:tc>
        <w:tc>
          <w:tcPr>
            <w:tcW w:type="dxa" w:w="1234"/>
          </w:tcPr>
          <w:p>
            <w:r>
              <w:t>56.2 м</w:t>
            </w:r>
          </w:p>
        </w:tc>
      </w:tr>
      <w:tr>
        <w:tc>
          <w:tcPr>
            <w:tcW w:type="dxa" w:w="1234"/>
          </w:tcPr>
          <w:p>
            <w:r>
              <w:t>Test 3 (12:15)</w:t>
            </w:r>
          </w:p>
        </w:tc>
        <w:tc>
          <w:tcPr>
            <w:tcW w:type="dxa" w:w="1234"/>
          </w:tcPr>
          <w:p>
            <w:r>
              <w:t>180 сек</w:t>
            </w:r>
          </w:p>
        </w:tc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0.3 м</w:t>
            </w:r>
          </w:p>
        </w:tc>
        <w:tc>
          <w:tcPr>
            <w:tcW w:type="dxa" w:w="1234"/>
          </w:tcPr>
          <w:p>
            <w:r>
              <w:t>128.5 м</w:t>
            </w:r>
          </w:p>
        </w:tc>
        <w:tc>
          <w:tcPr>
            <w:tcW w:type="dxa" w:w="1234"/>
          </w:tcPr>
          <w:p>
            <w:r>
              <w:t>54.2 м</w:t>
            </w:r>
          </w:p>
        </w:tc>
        <w:tc>
          <w:tcPr>
            <w:tcW w:type="dxa" w:w="1234"/>
          </w:tcPr>
          <w:p>
            <w:r>
              <w:t>57.4 м</w:t>
            </w:r>
          </w:p>
        </w:tc>
      </w:tr>
    </w:tbl>
    <w:p/>
    <w:p>
      <w:pPr>
        <w:pStyle w:val="Heading1"/>
      </w:pPr>
      <w:r>
        <w:t>2. Разпределение на грешките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Грешка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3</w:t>
            </w:r>
          </w:p>
        </w:tc>
      </w:tr>
      <w:tr>
        <w:tc>
          <w:tcPr>
            <w:tcW w:type="dxa" w:w="2160"/>
          </w:tcPr>
          <w:p>
            <w:r>
              <w:t>0–5 м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2%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5–20 м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20–50 м</w:t>
            </w:r>
          </w:p>
        </w:tc>
        <w:tc>
          <w:tcPr>
            <w:tcW w:type="dxa" w:w="2160"/>
          </w:tcPr>
          <w:p>
            <w:r>
              <w:t>24%</w:t>
            </w:r>
          </w:p>
        </w:tc>
        <w:tc>
          <w:tcPr>
            <w:tcW w:type="dxa" w:w="2160"/>
          </w:tcPr>
          <w:p>
            <w:r>
              <w:t>34%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50–75 м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75–100 м</w:t>
            </w:r>
          </w:p>
        </w:tc>
        <w:tc>
          <w:tcPr>
            <w:tcW w:type="dxa" w:w="2160"/>
          </w:tcPr>
          <w:p>
            <w:r>
              <w:t>26%</w:t>
            </w:r>
          </w:p>
        </w:tc>
        <w:tc>
          <w:tcPr>
            <w:tcW w:type="dxa" w:w="2160"/>
          </w:tcPr>
          <w:p>
            <w:r>
              <w:t>16%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100+ м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/>
    <w:p>
      <w:pPr>
        <w:pStyle w:val="Heading1"/>
      </w:pPr>
      <w:r>
        <w:t>3. Test 1: 12:08:52 (144 сек, 145 корекции)</w:t>
      </w:r>
    </w:p>
    <w:p>
      <w:r>
        <w:t>Проби (всяка 10-та корекция):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Време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DR_N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DR_E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GPS_N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GPS_E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ΔN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ΔE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Разстояние (м)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12:08:53.646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-19.5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-13.3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+18.0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22.4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12:09:02.946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108.4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-146.9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120.5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-161.4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-12.1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+14.5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18.9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12:09:12.940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239.5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-320.2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261.3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-344.7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-21.8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+24.5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32.8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12:09:22.944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379.1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-509.9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414.9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-546.8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-35.9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+36.8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51.4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12:09:32.945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527.7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-707.3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575.7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-757.0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-48.0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+49.7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69.1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12:09:42.951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682.0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-910.4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733.7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-962.1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-51.7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+51.7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73.1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12:09:52.963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836.5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-1107.1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876.5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-1158.7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+51.6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65.3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12:10:02.936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955.4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-1314.7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962.2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-1381.7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-6.8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+67.0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67.3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12:10:12.933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997.4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-1552.4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971.1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-1616.4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+26.3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+64.0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69.2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12:10:22.946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973.4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-1762.1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956.5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-1782.5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+16.9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+20.3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26.4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12:10:32.954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923.8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-1931.5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943.9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-1962.7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-20.1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+31.1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37.1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12:10:42.947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882.9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-2115.3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928.5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-2168.7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-45.6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+53.4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70.2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12:10:52.945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849.5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-2330.9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910.1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-2406.3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-60.5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+75.4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96.7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12:11:02.949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828.0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-2573.2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890.6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-2645.3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-62.6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+72.1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95.5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12:11:12.943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810.7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-2823.2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881.9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-2885.5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-71.3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+62.3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94.6</w:t>
            </w:r>
          </w:p>
        </w:tc>
      </w:tr>
    </w:tbl>
    <w:p/>
    <w:p>
      <w:r>
        <w:t>Всички 145 корекции: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Време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DR_N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DR_E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GPS_N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GPS_E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ΔN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ΔE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Разст. (м)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12:08:53.646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22.38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12:08:53.950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21.47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12:08:54.942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-42.87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17.27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12:08:56.010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-43.83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-55.77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+11.94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15.91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12:08:56.942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-57.34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50.48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-69.46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15.97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12:08:57.949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50.50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-71.32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-83.70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16.21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12:08:58.940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61.59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-85.66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-98.11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16.40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12:08:59.952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-100.63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-113.25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16.60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12:09:00.950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-115.63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-128.78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17.07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12:09:01.943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107.76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-144.87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17.45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12:09:02.946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-146.94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120.55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-161.42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+14.48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18.88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12:09:03.956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119.01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-160.79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133.58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-178.30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22.77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12:09:04.940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131.76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-177.54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146.95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-195.39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23.43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12:09:05.941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144.72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-194.37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160.69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-212.99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24.53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12:09:06.945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158.20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-212.05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-231.02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24.90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12:09:07.943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171.76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-230.05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188.53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-249.31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25.54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12:09:08.962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185.61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-247.49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-268.10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26.79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12:09:09.956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199.16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-265.66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216.95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-287.11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+21.45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27.87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12:09:10.940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212.28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-283.48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231.58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-306.17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+22.69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29.78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12:09:11.947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225.77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-301.80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246.49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-325.45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+23.65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31.44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12:09:12.940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239.49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-320.22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261.33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-344.72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+24.50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32.82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12:09:13.940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253.42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-339.07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276.27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-364.14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+25.07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33.92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12:09:14.942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267.17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-357.74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291.37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-383.74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+26.00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35.52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12:09:15.955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280.83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-376.50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306.34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-403.46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+26.96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37.11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12:09:16.937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294.08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-395.61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321.77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-423.04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+27.43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38.98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12:09:17.959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307.47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-414.71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337.46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-443.37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+28.66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41.48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12:09:18.960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321.68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-433.76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352.69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-463.82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43.19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12:09:19.938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335.81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-452.62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368.07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-484.36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+31.74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45.26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12:09:20.942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349.85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-471.36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383.93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-505.02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+33.66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47.90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12:09:21.971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364.22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-490.48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399.84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-525.90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+35.42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50.24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12:09:22.944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379.06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-509.94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-546.76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+36.82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12:09:23.941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391.63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-526.65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430.65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-567.68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56.62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12:09:24.937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406.81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-547.13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446.44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-588.68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12:09:25.927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421.40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-566.63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462.19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-609.58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59.23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12:09:26.955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436.28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-586.54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478.74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-630.46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-42.46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61.09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12:09:27.953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451.26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-606.51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494.97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-651.40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-43.71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62.66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12:09:28.955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466.20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-626.36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511.22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-672.23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+45.87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64.27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12:09:29.943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-646.28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527.57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-693.07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-46.29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+46.79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65.82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12:09:30.958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496.48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-666.27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543.82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-714.46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-47.34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+48.19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67.55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12:09:31.953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512.15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-686.69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559.81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-735.53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-47.66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+48.84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68.24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12:09:32.945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527.71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-707.30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575.70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-757.00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-47.99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+49.70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69.08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12:09:33.938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542.68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-727.87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592.19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-777.97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70.44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12:09:34.952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558.18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-748.62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607.96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-798.82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70.70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12:09:35.947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571.91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-766.28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624.38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-819.58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+53.30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74.80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12:09:36.952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587.68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-787.02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640.40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-840.63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+53.61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75.18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12:09:37.936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603.67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-807.67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656.57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-861.43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+53.76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12:09:38.955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619.42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-828.23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672.22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-882.09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+53.86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12:09:39.939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635.14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-848.82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687.83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-902.48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+53.66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12:09:40.938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650.80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-869.37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703.28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-922.53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+53.16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74.70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12:09:41.956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666.37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-889.82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718.40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-942.27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73.88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12:09:42.951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681.95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-910.38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733.69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-962.06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+51.68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73.13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12:09:43.951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697.26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-930.49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748.67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-981.67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+51.18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72.54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12:09:44.941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712.44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-950.10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763.65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-1001.38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72.47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12:09:45.936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727.95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-970.02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779.14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-1020.76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72.08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12:09:46.936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743.31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-989.51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793.85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-1040.12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-50.54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71.52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12:09:47.939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758.87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-1009.18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808.97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-1059.30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-50.10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70.86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12:09:48.952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774.36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-1028.56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823.60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-1078.73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70.30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12:09:49.950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790.19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-1048.16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837.59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-1098.37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-47.40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69.05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12:09:50.937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805.80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-1067.78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851.19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-1117.97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67.67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12:09:51.952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821.19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-1087.22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864.24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-1138.08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-43.05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66.63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12:09:52.963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836.53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-1107.09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876.54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-1158.66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+51.57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65.27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12:09:53.938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848.54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-1124.55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888.59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-1179.86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+55.31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68.29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12:09:54.950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862.52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-1145.02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899.89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-1201.11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+56.09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67.40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12:09:55.935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875.91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-1165.30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910.36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-1222.62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+57.32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66.87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12:09:56.927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889.45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-1186.24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920.45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-1244.39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+58.15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65.90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12:09:57.951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902.18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-1206.88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929.06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-1266.76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+59.88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65.64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12:09:58.951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914.10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-1227.81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937.25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-1289.33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+61.52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65.73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12:09:59.957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925.45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-1248.98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944.55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-1311.88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+62.90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65.74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12:10:00.948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936.34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-1270.66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951.43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-1334.95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+64.29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66.04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12:10:01.951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946.20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-1292.40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957.38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-1358.42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+66.02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66.96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12:10:02.936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955.41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-1314.73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962.25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-1381.70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+66.97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67.31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12:10:03.951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963.38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-1336.82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966.89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-1405.40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+68.58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68.67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12:10:04.949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970.92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-1359.44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970.39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-1429.09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+69.64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69.65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12:10:05.954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977.91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-1382.58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973.01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-1453.14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+70.56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70.73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12:10:06.952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983.58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-1405.76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974.92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-1477.04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71.80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12:10:07.933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988.51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-1429.12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975.56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-1501.08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+71.96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73.11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12:10:08.957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992.38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-1452.74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975.41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-1524.96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+72.22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74.18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12:10:09.933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995.15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-1476.90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974.89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-1548.78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+71.88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74.68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12:10:10.931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996.25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-1501.47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973.74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-1572.75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+22.51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74.75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12:10:11.955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996.87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-1526.53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972.41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-1595.44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+24.46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+68.91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73.12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12:10:12.933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997.41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-1552.40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971.10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-1616.44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+26.31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+64.04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69.24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12:10:13.933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997.70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-1578.91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969.91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-1635.38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+27.79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+56.47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62.93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12:10:14.957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997.70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-1604.66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969.42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-1651.77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+28.28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+47.11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54.94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12:10:15.956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997.95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-1629.14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967.65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-1667.21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48.66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12:10:16.950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996.75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-1651.61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965.89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-1682.38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43.58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12:10:17.951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994.23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-1671.92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964.38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-1698.16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+29.85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39.74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12:10:18.949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990.66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-1690.93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963.21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-1714.54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+27.45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+23.61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36.20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12:10:19.947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987.08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-1706.29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961.77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-1731.44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+25.31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+25.15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35.68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12:10:20.954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982.82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-1725.13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960.06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-1748.73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+22.76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+23.60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32.78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12:10:21.947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978.20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-1743.66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958.45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-1765.46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+21.80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12:10:22.946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973.44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-1762.13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956.52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-1782.45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26.44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12:10:23.949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968.56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-1780.20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955.24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-1798.97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23.01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12:10:24.948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963.70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-1798.25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954.38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-1815.58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19.68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12:10:25.945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959.22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-1815.28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952.72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-1832.03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17.97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12:10:26.963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954.29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-1831.93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950.89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-1849.12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17.52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12:10:27.946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948.79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-1848.77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949.99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-1866.01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17.28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12:10:28.929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943.35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-1865.12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949.23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-1884.04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19.81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12:10:29.935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938.14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-1881.54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948.04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-1903.10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+21.56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23.72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12:10:30.948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933.21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-1897.85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946.65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-1922.89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+25.04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12:10:31.948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928.44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-1914.49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945.20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-1942.76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+28.27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32.86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12:10:32.954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923.83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-1931.51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943.93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-1962.65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+31.14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37.07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12:10:33.948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919.35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-1948.88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942.47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-1982.20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+33.32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40.56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12:10:34.944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-1966.77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941.02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-2002.16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+35.39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43.96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12:10:35.938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910.62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-1984.89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939.14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-2023.17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47.73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12:10:36.947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906.11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-2003.84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937.99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-2043.65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+39.81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51.00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12:10:37.946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903.23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-2020.07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936.93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-2063.71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55.14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12:10:38.946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899.05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-2039.01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935.12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-2083.97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57.64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12:10:39.928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894.81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-2057.72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933.53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-2104.45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+46.73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60.69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12:10:40.944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890.51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-2076.91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931.80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-2125.14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+48.22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63.48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12:10:41.954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886.64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-2095.99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930.12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-2146.47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-43.48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66.62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12:10:42.947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882.90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-2115.27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928.51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-2168.65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+53.38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70.21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12:10:43.945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879.24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-2134.89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926.83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-2190.49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-47.59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+55.59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73.18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12:10:44.949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875.62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-2154.87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924.94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-2213.30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+58.43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76.46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12:10:45.944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871.93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-2175.50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923.19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-2236.15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+60.65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79.41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12:10:46.948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868.32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-2196.51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-2259.66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+63.15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12:10:47.950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-2217.72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919.65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-2283.38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+65.66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85.46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12:10:48.945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861.93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-2239.09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917.51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-2307.60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-55.58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+68.51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88.22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12:10:49.944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858.39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-2261.45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915.36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-2332.11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+70.66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90.77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12:10:50.945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855.30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-2283.95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913.77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-2356.61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+72.66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93.26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12:10:51.943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852.24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-2307.16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911.89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-2381.45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-59.65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+74.28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95.27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12:10:52.945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849.52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-2330.93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910.06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-2406.28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-60.54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+75.35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96.66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12:10:53.951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847.11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-2354.94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908.02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-2430.70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-60.91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+75.76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97.21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12:10:54.947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845.19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-2379.29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906.30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-2454.66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+75.37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97.03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12:10:55.945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843.37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-2403.78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904.41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-2478.69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+74.91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96.63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12:10:56.948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841.17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-2428.56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902.35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-2502.72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+74.16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96.14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12:10:57.944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838.95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-2453.02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900.35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-2526.81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+73.79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95.99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12:10:58.925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838.24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-2474.34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898.48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-2550.80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-60.24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+76.46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97.34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12:11:00.165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834.00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-2501.39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896.11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-2574.66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-62.12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+73.27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96.05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12:11:00.942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832.87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-2523.49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894.55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-2598.43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+74.94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97.06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12:11:01.941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830.29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-2548.48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892.53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-2621.93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-62.24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+73.45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96.27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12:11:02.949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828.02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-2573.20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890.62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-2645.28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-62.60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+72.08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95.47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12:11:03.931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825.76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-2598.24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888.79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-2669.12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+70.88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94.85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12:11:04.944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823.78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-2623.01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887.07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-2693.16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+70.15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94.48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12:11:05.948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822.05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-2647.50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885.63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-2717.01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+69.51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12:11:06.942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820.04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-2672.70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884.23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-2740.94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-64.19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+68.24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93.68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12:11:07.940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818.28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-2697.59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883.05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-2764.92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-64.77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+67.33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12:11:08.945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816.44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-2722.83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882.02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-2788.91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-65.58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+66.08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93.10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12:11:09.944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814.87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-2747.72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881.66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-2813.25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-66.79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+65.53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93.57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12:11:10.942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813.13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-2773.12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881.33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-2837.23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+64.11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93.61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12:11:11.943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811.77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-2798.18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881.62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-2861.55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-69.85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+63.37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94.31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12:11:12.943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810.68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-2823.22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881.93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-2885.50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-71.25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+62.28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94.63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12:11:13.943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809.62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-2848.57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882.64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-2909.59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-73.02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+61.02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95.16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12:11:14.941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808.96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-2873.56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883.45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-2933.76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-74.49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+60.20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95.77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12:11:15.939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808.77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-2898.45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884.66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-2957.61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+59.16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96.22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12:11:16.942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807.96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-2923.98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886.61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-2981.74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-78.65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+57.76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97.58</w:t>
            </w:r>
          </w:p>
        </w:tc>
      </w:tr>
    </w:tbl>
    <w:p/>
    <w:p>
      <w:pPr>
        <w:pStyle w:val="Heading1"/>
      </w:pPr>
      <w:r>
        <w:t>4. Test 2: 12:11:54 (180 сек, 180 корекции)</w:t>
      </w:r>
    </w:p>
    <w:p>
      <w:r>
        <w:t>Проби (всяка 10-та корекция):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Време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DR_N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DR_E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GPS_N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GPS_E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ΔN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ΔE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Разстояние (м)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12:11:54.934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-45.5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-14.0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+45.5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47.6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12:12:04.932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62.2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-275.2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64.0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-278.1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+2.9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12:12:14.939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88.6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-514.3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75.5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-517.5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+13.1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12:12:24.934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81.8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-752.9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49.8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-757.3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+32.1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32.3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12:12:34.945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-988.1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-991.5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+40.2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40.4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12:12:44.933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-1221.8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-1228.3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+6.5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43.0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12:12:54.968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-40.5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-1459.1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-84.0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-1462.8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+43.4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43.6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12:13:04.943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-75.9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-1693.9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-120.0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-1700.2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+44.1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+6.3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44.6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12:13:14.946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-90.5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-1930.7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-138.1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-1940.0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+47.6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+9.4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48.5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12:13:24.942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-80.0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-2167.4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-134.9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-2179.7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+54.8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+12.3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56.2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12:13:34.958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-50.2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-2403.9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-112.8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-2417.8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+62.7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+13.9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64.2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12:13:44.960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-2638.5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-72.1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-2651.8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+66.6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+13.3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68.0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12:13:54.955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-2871.4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-26.4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-2887.0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+77.7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+15.6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79.2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12:14:04.935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108.5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-3107.7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21.8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-3125.0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+86.8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+17.3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88.5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12:14:14.944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162.4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-3338.0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-3332.8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+101.8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101.9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12:14:24.950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-3504.7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92.9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-3502.2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+105.0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105.0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12:14:34.950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236.3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-3711.9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139.7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-3746.8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+96.6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+34.9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102.7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12:14:44.954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281.9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-3943.1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-3963.4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+99.4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+20.3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101.5</w:t>
            </w:r>
          </w:p>
        </w:tc>
      </w:tr>
    </w:tbl>
    <w:p/>
    <w:p>
      <w:r>
        <w:t>Всички 180 корекции: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Време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DR_N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DR_E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GPS_N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GPS_E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ΔN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ΔE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Разст. (м)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12:11:54.934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+45.49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47.59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12:11:55.937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-44.76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+24.15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26.06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12:11:56.928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-91.74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18.18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12:11:57.936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-102.90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-115.00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14.55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12:11:58.933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-128.86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-137.98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11.88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12:11:59.936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36.75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-154.04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-161.39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10.13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12:12:00.934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-178.55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-184.60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8.56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12:12:01.934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-202.29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52.70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-207.94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7.33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12:12:02.939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53.12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-226.94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56.83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-231.26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5.69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12:12:03.933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-250.90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-254.54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4.40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12:12:04.932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-275.25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-278.15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3.40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12:12:05.936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-299.55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-301.98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-0.78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2.56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12:12:06.933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-323.85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-325.85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2.46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12:12:07.933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-343.74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-349.85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6.66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12:12:08.940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-367.75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-373.30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6.82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12:12:09.933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-392.18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-397.32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6.90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12:12:10.935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-416.70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-421.29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7.58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12:12:11.939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-441.17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-445.35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8.76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12:12:12.934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-465.67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-469.42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10.13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12:12:13.933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-489.76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-493.25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+11.35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11.88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12:12:14.939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-514.29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-517.51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13.50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12:12:15.934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-538.38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-541.64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15.30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12:12:16.932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-562.93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-565.80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16.75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12:12:17.937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-587.01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-589.88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12:12:18.932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-611.51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-614.11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19.87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12:12:19.931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-635.60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-638.37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+21.73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21.90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12:12:20.952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-660.16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-662.73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+23.54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23.68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12:12:21.948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-679.73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61.07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-686.77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+25.62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26.58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12:12:22.932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-704.27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-710.72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+27.66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28.40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12:12:23.939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-728.85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53.79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-734.07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30.51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12:12:24.934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-752.95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-757.31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+32.05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32.35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12:12:25.949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-777.38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-780.81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+34.35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34.52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12:12:26.939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-801.21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-804.05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+35.91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36.02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12:12:27.931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-825.38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36.53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-827.26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+37.13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37.17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12:12:28.949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-849.49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-850.46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+37.78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37.79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12:12:29.934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-873.46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-873.86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+37.79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37.80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12:12:30.930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-896.97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-897.03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38.34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12:12:31.930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58.30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-920.86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-920.78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-0.08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38.45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12:12:32.951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-944.78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-944.35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+39.31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-0.43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39.31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12:12:33.930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50.18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-964.17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-968.10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+39.76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39.96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12:12:34.945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-988.11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-991.46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+40.25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40.39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12:12:35.950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-1011.10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-1014.67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+40.17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40.33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12:12:36.948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37.11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-1034.96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-1038.69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+40.41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40.58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12:12:37.946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-1058.92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-1062.46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+40.33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40.48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12:12:38.949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-1082.86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-1086.36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+40.63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40.78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12:12:39.931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-1106.81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-1110.01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41.22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12:12:40.945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-1130.32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-1133.54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41.45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12:12:41.951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-1154.16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-1157.00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41.86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12:12:42.947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-1178.43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-1180.39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42.18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12:12:43.946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-1202.27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-1204.67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42.46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12:12:44.933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-1221.79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-1228.26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43.00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12:12:45.947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-1245.26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-44.37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-1251.87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42.96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12:12:46.947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-1269.11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-48.69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-1275.50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42.83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12:12:47.954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-1292.47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-53.06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-1299.10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42.82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12:12:48.947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-1316.24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-57.62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-1322.64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43.05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12:12:49.943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-1340.45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-62.28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-1345.74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43.29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12:12:50.933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-1363.74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-66.66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-1369.25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43.30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12:12:51.944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-1387.49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-71.04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-1392.93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43.39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12:12:52.947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-1411.36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-1416.31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43.48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12:12:53.983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-1435.27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-79.65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-1439.49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43.31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12:12:54.968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-1459.13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-83.96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-1462.83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43.60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12:12:55.944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-44.39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-1482.96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-88.30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-1486.15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44.03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12:12:56.951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-48.55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-1502.05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-92.32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-1510.15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12:12:57.945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-1526.01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-96.73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-1533.69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44.92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12:12:58.944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-1550.45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-100.79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-1557.33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45.08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12:12:59.951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-60.07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-1574.02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-104.40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-1581.10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44.90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12:13:00.945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-1598.09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-107.79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-1604.86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44.55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12:13:01.948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-1622.62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-110.76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-1628.69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43.89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12:13:02.934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-70.48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-1646.26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-113.54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-1652.58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43.52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12:13:03.943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-73.39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-1669.87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-116.64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-1676.35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43.74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12:13:04.943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-1693.90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-120.05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-1700.22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44.60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12:13:05.950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-78.58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-1717.62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-122.83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-1724.18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44.73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12:13:06.943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-81.47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-1737.45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-125.77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-1748.24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45.59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12:13:07.946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-83.61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-1761.57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-128.34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-1772.35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46.01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12:13:08.949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-85.48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-1785.73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-130.64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-1796.55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+45.16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46.44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12:13:09.946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-87.22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-1809.92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-131.95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-1820.63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46.00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12:13:10.942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-88.48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-1834.09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-133.46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-1844.59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46.19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12:13:11.947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-89.43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-1858.24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-134.72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-1868.38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+45.29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46.41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12:13:12.943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-90.08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-1881.90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-136.19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-1892.57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+46.11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47.33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12:13:13.942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-90.32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-1906.47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-137.31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-1916.30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+46.99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48.01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12:13:14.946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-90.52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-1930.66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-1940.03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+47.60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48.51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12:13:15.941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-90.48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-1954.39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-1964.08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+48.21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49.17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12:13:16.942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-90.34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-1978.15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-1987.88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+48.59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49.56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12:13:17.944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-89.93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-2002.35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-2011.75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+48.83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49.73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12:13:18.942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-90.18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-2022.19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-2035.75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+48.55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50.41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12:13:19.943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-89.04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-2045.84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-2059.94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+49.69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+14.10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51.65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12:13:20.947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-87.54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-2070.38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-2084.14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52.80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12:13:21.941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-86.02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-2094.49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-137.96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-2108.30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+51.94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53.75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12:13:22.944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-84.16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-2119.12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-136.93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-2131.92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+52.77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54.30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12:13:23.948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-82.25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-2143.27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-135.76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-2155.77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+53.51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54.95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12:13:24.942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-80.03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-2167.39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-134.87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-2179.69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+54.84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56.20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12:13:25.966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-77.88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-2191.14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-133.21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-2203.34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+55.33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56.66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12:13:26.965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-2215.74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-131.35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-2227.21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+56.02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+11.47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57.19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12:13:27.942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-74.15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-2235.68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-129.48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-2251.19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+55.33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57.46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12:13:28.939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-71.14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-2259.50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-127.53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-2275.19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+56.39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58.53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12:13:29.946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-2283.76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-125.56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-2299.18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+57.65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59.67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12:13:30.940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-64.66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-2308.03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-123.28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-2323.13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+58.62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60.53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12:13:31.940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-2332.27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-120.80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-2346.63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+59.52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+14.36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61.23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12:13:32.949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-57.86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-2356.05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-118.30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-2370.49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+60.44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+14.44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62.14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12:13:33.940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-2380.20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-115.57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-2394.09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+61.57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63.12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12:13:34.958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-50.18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-2403.88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-112.84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-2417.83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+62.66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12:13:35.949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-46.02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-2427.91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-109.83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-2441.29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+63.81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12:13:36.939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-2451.45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-107.17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-2464.95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+65.40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66.77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12:13:37.939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-2471.22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-104.01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-2488.52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+64.58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66.85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12:13:38.964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-2499.77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-100.55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-2512.23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+68.00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69.14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12:13:39.940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-2519.09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-97.06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-2535.78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+66.58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68.64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12:13:40.939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-2543.03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-92.95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-2558.89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+66.96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68.82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12:13:41.945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-2567.00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-88.16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-2582.27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+66.60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68.33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12:13:42.939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-2590.94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-82.49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-2605.59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+65.54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+14.65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67.16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12:13:43.954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-2614.80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-76.90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-2628.77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+65.29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66.77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12:13:44.960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-2638.50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-72.09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-2651.83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+66.64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67.96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12:13:45.953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-2662.15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-2675.33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+68.35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69.61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12:13:46.939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-2685.79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-2698.38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+70.62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71.74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12:13:47.945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-2709.48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-2721.67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+72.40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12:13:48.940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-2728.62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-2744.88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+71.22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73.05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12:13:49.939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-2752.33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-2768.29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+72.42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74.15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12:13:50.947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-2776.04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-2792.28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+73.47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75.24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12:13:51.939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34.36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-2800.23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-2816.22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76.64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12:13:52.936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-2824.04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-2839.78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+75.95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77.57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12:13:53.942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-2847.93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-2863.25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+76.93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78.44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12:13:54.955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-2871.39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-2887.02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+77.66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79.22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12:13:55.936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-2895.30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-2911.03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+78.81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80.36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12:13:56.938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-2919.31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-2934.81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+79.54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81.04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12:13:57.936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-2938.79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-2958.48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+77.63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80.09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12:13:58.937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-2962.81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-2982.38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+79.03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12:13:59.942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78.23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-2986.86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-3006.31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+80.37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82.69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12:14:00.952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-3011.36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-3030.33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+81.79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83.96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12:14:01.936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-3035.09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-3054.05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+82.89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85.03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12:14:02.940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-3059.68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-3077.88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+84.56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86.50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12:14:03.934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102.61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-3083.42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-3101.50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+85.79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87.67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12:14:04.935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-3107.73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-3125.02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+86.77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88.47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12:14:05.942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114.64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-3132.19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-3148.31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+88.41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89.87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12:14:06.936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120.85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-3157.01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-3170.61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+90.42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91.44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12:14:07.954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127.07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-3181.78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34.82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-3191.63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+92.25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92.78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12:14:08.956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129.82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-3201.29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-3212.65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+91.29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+11.36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91.99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12:14:09.938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136.10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-3225.41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-3233.01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+93.87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94.18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12:14:10.934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141.70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-3248.20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-3253.60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+95.63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95.78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12:14:11.940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146.90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-3270.55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50.00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-3274.08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+96.90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96.97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12:14:12.934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152.00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-3292.77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53.89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-3294.50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98.13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12:14:13.937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156.99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-3314.77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-3314.26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+99.65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-0.51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99.65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12:14:14.944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162.43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-3337.96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-3332.82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+101.81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101.94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12:14:15.953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167.54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-3360.42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-3349.44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+103.50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104.08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12:14:16.954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172.86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-3382.30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-3364.05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+105.64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107.20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12:14:17.956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-3398.02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-3377.44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+104.50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106.51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12:14:18.934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179.14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-3416.43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-3391.29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+106.71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109.63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12:14:19.936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183.34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-3432.41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-3406.25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+108.48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111.59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12:14:20.933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186.73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-3446.82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77.23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-3422.61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+109.50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112.15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12:14:21.949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189.40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-3460.72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-3440.49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+108.68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110.54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12:14:22.949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191.87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-3474.70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-3459.70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+107.31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108.35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12:14:23.952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194.84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-3489.46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-3480.31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+106.27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106.67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12:14:24.950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197.88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-3504.75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-3502.18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+105.01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105.05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12:14:25.935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198.24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-3517.90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-3525.36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+100.73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101.01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12:14:26.938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-3535.56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-3549.34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+100.11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101.06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12:14:27.937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205.74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-3553.82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106.78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-3573.94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100.98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12:14:28.951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209.76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-3573.52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111.78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-3599.27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+97.98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+25.75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101.31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12:14:29.956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214.31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-3594.77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116.23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-3625.43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102.76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12:14:30.951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219.14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-3617.57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121.27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-3650.94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+97.87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+33.37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103.41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12:14:31.952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224.27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-3641.50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126.22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-3676.08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+34.58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103.97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12:14:32.955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229.39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-3665.98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131.05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-3700.33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+34.35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104.17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12:14:33.948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231.13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-3686.85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135.35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-3723.86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+95.78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+37.01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102.68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12:14:34.950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236.31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-3711.93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139.66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-3746.79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+96.65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+34.86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102.74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12:14:35.955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241.45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-3736.43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144.10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-3769.67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+97.35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+33.24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102.86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12:14:36.932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247.13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-3760.92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148.17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-3791.72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103.64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12:14:37.930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252.51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-3785.70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152.20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-3813.13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+100.31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+27.43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104.00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12:14:38.955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257.37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-3809.58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156.54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-3834.38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+100.83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+24.80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103.84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12:14:39.950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-3833.39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160.83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-3855.48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+101.62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+22.09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104.00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12:14:40.948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267.23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-3856.86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165.39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-3876.54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+101.84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103.73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12:14:41.955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271.52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-3879.34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169.95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-3897.87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+101.57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103.25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12:14:42.950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273.01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-3897.80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-3919.64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+21.84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101.21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12:14:43.949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277.72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-3920.89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178.45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-3941.43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+99.27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101.37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12:14:44.954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281.90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-3943.09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182.50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-3963.42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+99.40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101.46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12:14:45.946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285.74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-3964.99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186.70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-3985.34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+99.04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101.11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12:14:46.945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289.67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-3987.04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191.19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-4007.68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100.62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12:14:47.952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293.99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-4009.61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195.58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-4029.90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100.48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12:14:48.928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298.11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-4031.90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199.82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-4052.39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100.40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12:14:49.931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302.82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-4055.37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204.03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-4074.48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+98.79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100.62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12:14:50.952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304.53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-4074.67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208.05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-4095.94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+96.48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+21.27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98.79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12:14:51.945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309.07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-4097.81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212.19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-4117.41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+96.88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98.84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12:14:52.946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313.70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-4120.59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216.08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-4138.72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+97.62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99.29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12:14:53.948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318.31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-4143.48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220.48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-4160.62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+97.83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99.32</w:t>
            </w:r>
          </w:p>
        </w:tc>
      </w:tr>
    </w:tbl>
    <w:p/>
    <w:p>
      <w:pPr>
        <w:pStyle w:val="Heading1"/>
      </w:pPr>
      <w:r>
        <w:t>5. Test 3: 12:15:44 (180 сек, 181 корекции)</w:t>
      </w:r>
    </w:p>
    <w:p>
      <w:r>
        <w:t>Проби (всяка 10-та корекция):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Време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DR_N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DR_E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GPS_N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GPS_E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ΔN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ΔE (м)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Разстояние (м)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12:15:45.073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-49.9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-20.4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+49.9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53.9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12:15:54.939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130.3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-284.3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132.9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-288.8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12:16:04.939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242.4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-522.5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238.9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-518.2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12:16:14.960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-751.5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347.1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-751.6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12:16:24.936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463.6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-991.0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454.5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-979.7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+9.1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-11.3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14.5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12:16:34.950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576.7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-1220.1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557.2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-1204.7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+19.5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-15.4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24.9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12:16:44.959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689.0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-1453.7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656.5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-1420.2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-33.6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46.7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12:16:54.931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788.8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-1669.2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748.5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-1624.4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+40.3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-44.8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60.2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12:17:04.946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878.0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-1873.6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839.5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-1822.7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+38.5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-50.9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63.8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12:17:14.949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965.0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-2074.3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926.4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-2014.6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+38.6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-59.7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71.0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12:17:24.946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1047.2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-2255.2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1014.7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-2213.0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+32.4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-42.2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53.2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12:17:34.944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1156.8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-2495.0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1139.4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-2485.4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+17.4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-9.6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19.9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12:17:44.945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1285.5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-2767.6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1248.5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-2726.3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+36.9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-41.3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55.4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12:17:54.942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1401.7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-3006.7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1355.8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-2944.7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+45.9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-62.0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77.1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12:18:04.938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1519.7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-3229.4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1467.2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-3160.1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+52.5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-69.3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86.9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12:18:14.942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1630.4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-3442.1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1563.8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-3374.0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+66.7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-68.1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95.3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12:18:24.935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1707.7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-3654.1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1622.5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-3589.7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+85.2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-64.4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106.8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12:18:34.938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1748.0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-3872.9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1648.5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-3813.3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+99.5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-59.6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116.0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12:18:44.942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1747.3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-4078.9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1646.1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-4006.2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+101.2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-72.7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124.6</w:t>
            </w:r>
          </w:p>
        </w:tc>
      </w:tr>
    </w:tbl>
    <w:p/>
    <w:p>
      <w:r>
        <w:t>Всички 181 корекции: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Време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DR_N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DR_E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GPS_N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GPS_E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ΔN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ΔE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Разст. (м)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12:15:45.073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+49.91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53.91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12:15:45.940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-74.54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+29.59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32.63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12:15:46.943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-79.33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-98.96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22.53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12:15:47.948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-109.07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-122.96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16.39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12:15:48.924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59.49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-136.22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-147.00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12.66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12:15:49.938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-162.89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77.91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-170.90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9.48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12:15:50.942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-188.42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-194.68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7.11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12:15:51.941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-213.77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-218.51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12:15:52.955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109.96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-238.53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111.10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-242.05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3.70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12:15:53.945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122.02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-263.53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121.90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-265.49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1.96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12:15:54.939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130.26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-284.27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132.90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-288.76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5.21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12:15:55.937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141.29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-308.71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143.65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-312.15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4.17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12:15:56.944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-332.81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154.57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-335.64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3.54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12:15:57.938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163.98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-357.06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165.32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-358.85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2.24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12:15:58.938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175.30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-380.69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175.93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-382.02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-0.63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1.47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12:15:59.959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186.80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-404.66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186.72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-404.94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0.29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12:16:00.954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198.21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-428.52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197.31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-427.79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-0.73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1.16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12:16:01.936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209.37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-451.99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207.79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-450.18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2.40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12:16:02.943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220.56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-475.85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217.87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-472.86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12:16:03.940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231.54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-498.92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228.13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-495.62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4.75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12:16:04.939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238.90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-518.21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5.53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12:16:05.942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253.46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-545.78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249.43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-540.95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6.29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12:16:06.936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264.19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-568.60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260.37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-563.92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6.04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12:16:07.973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275.16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-591.90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271.41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-587.36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5.89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12:16:08.976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285.95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-614.78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282.15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-610.65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5.61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12:16:09.968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296.60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-637.29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292.87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-634.04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4.95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12:16:10.942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307.74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-660.85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303.67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-657.36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5.36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12:16:11.958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-680.06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314.52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-680.86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2.26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12:16:12.939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327.80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-703.82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325.17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-704.47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2.70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12:16:13.937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338.65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-727.42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336.59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-728.09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2.17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12:16:14.960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350.12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-751.45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347.10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-751.65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3.02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12:16:15.952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361.37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-775.01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358.17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-775.09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+0.08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12:16:16.952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372.63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-798.80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368.82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-798.08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-0.72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3.88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12:16:17.946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383.95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-822.60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379.60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-821.06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4.61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12:16:18.935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395.57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-846.85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390.12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-843.72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6.28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12:16:19.918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407.21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-871.19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400.62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-866.52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8.08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12:16:20.946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418.60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-895.65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411.30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-889.50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9.55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12:16:21.936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429.92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-919.82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421.92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-912.24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11.02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12:16:22.951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440.81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-943.58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432.89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-934.70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11.90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12:16:23.942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452.02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-967.06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443.63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-957.34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12.84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12:16:24.936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463.61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-990.99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454.53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-979.66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14.52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12:16:25.934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472.57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-1009.64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464.92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-1002.31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10.60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12:16:26.920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483.92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-1033.50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475.92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-1024.77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11.84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12:16:27.934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495.17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-1056.83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486.18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-1047.39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13.04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12:16:28.934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507.02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-1080.47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496.33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-1070.04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14.94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12:16:29.942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518.71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-1104.24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506.57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-1092.55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+12.14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16.85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12:16:30.935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530.00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-1127.65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516.84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-1115.20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18.11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12:16:31.935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540.99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-1151.26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527.29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-1137.39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+13.70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19.49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12:16:32.958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553.34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-1174.73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536.48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-1160.06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22.35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12:16:33.934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565.23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-1197.64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546.89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-1182.48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23.80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12:16:34.950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576.72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-1220.13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557.20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-1204.69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24.89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12:16:35.939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588.86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-1243.36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567.33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-1226.85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+21.53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27.13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12:16:36.934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600.15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-1266.37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577.90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-1249.18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+22.25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28.12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12:16:37.934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611.78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-1290.07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587.92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-1271.18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+23.86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30.43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12:16:38.940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623.12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-1313.62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597.89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-1292.98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+25.23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32.60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12:16:39.948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634.44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-1337.25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607.34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-1314.70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+27.10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35.25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12:16:40.951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645.72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-1361.14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616.75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-1335.66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+28.97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38.58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12:16:41.952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657.01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-1385.13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626.78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-1356.74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41.47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12:16:42.933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667.63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-1407.86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636.84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-1378.01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42.89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12:16:43.952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678.46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-1431.04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646.54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-1399.16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+31.92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45.11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12:16:44.959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688.99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-1453.74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656.52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-1420.18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+32.47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46.70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12:16:45.951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697.16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-1471.22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664.90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-1440.88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+32.26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44.29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12:16:46.931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708.56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-1495.18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673.86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-1461.44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+34.70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48.40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12:16:47.952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718.85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-1517.77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683.67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-1482.04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+35.18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50.14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12:16:48.933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729.06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-1539.44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693.46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-1502.59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+35.60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51.24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12:16:49.932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738.99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-1561.32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702.76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-1522.93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+36.23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52.79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12:16:50.932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749.63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-1583.36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711.95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-1543.53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+37.68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54.83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12:16:51.930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759.72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-1604.85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721.35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-1563.99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56.05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12:16:52.930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769.53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-1626.43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730.46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-1584.44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+39.07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57.36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12:16:53.937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779.37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-1648.42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739.64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-1604.45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+39.73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-43.97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59.26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12:16:54.931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788.76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-1669.18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748.49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-1624.39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+40.27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-44.79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60.23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12:16:55.931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798.56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-1690.82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757.40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-1644.40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-46.42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62.04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12:16:56.953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807.77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-1712.03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766.72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-1664.45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-47.58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62.84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12:16:57.930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816.91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-1733.01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775.67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-1684.29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-48.72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63.83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12:16:58.948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826.07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-1753.84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784.38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-1704.27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64.77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12:16:59.937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835.34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-1775.01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793.11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-1724.02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-50.99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66.21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12:17:00.965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844.14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-1795.57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802.45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-1743.68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66.56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12:17:01.946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853.04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-1816.38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811.87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-1763.35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+41.17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-53.03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67.13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12:17:02.953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859.47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-1831.63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821.26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-1783.03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-48.60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61.82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12:17:03.945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868.89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-1852.82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830.42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-1802.87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63.05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12:17:04.946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877.99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-1873.64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839.45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-1822.74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-50.90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63.85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12:17:05.936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886.88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-1894.51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848.50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-1842.30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64.80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12:17:06.945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895.80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-1915.16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857.30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-1861.68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-53.48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65.89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12:17:07.946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904.40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-1935.06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865.94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-1881.47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-53.59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65.96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12:17:08.951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913.18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-1955.47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874.72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-1901.01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66.67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12:17:09.947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921.90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-1975.87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883.70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-1920.62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-55.25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67.17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12:17:10.962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930.76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-1996.21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892.56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-1939.88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68.06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12:17:11.949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939.38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-2015.91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901.04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-1958.68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-57.23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68.89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12:17:12.945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947.93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-2035.52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909.72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-1977.52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69.45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12:17:13.927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-2054.45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917.79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-1996.24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69.76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12:17:14.949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964.95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-2074.29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926.40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-2014.63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-59.66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71.03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12:17:15.946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-2089.01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934.76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-2032.54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+36.52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67.26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12:17:16.929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980.11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-2108.09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942.99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-2050.76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+37.12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-57.33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68.30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12:17:17.948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988.74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-2126.88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951.54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-2069.16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+37.20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-57.72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68.67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12:17:18.943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997.07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-2145.01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960.32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-2087.82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+36.75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-57.19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67.98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12:17:19.943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1005.12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-2162.69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968.81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-2106.61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+36.31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66.80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12:17:20.950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1013.54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-2181.06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977.46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-2126.42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+36.08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-54.64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65.48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12:17:21.927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1021.75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-2198.95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986.05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-2146.81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+35.70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-52.14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63.19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12:17:22.945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1030.36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-2217.47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994.92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-2168.09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+35.44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-49.38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60.78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12:17:23.949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1038.63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-2235.92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1004.22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-2190.18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+34.41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57.24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12:17:24.946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1047.15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-2255.23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1014.72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-2213.04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+32.43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-42.19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53.21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12:17:25.947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1055.80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-2274.58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1025.56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-2237.13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48.14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12:17:26.945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1064.83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-2294.48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1036.96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-2262.63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+27.87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42.32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12:17:27.928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1074.61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-2315.55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1048.96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-2289.68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+25.65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36.43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12:17:28.926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1084.87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-2337.37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1060.67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-2317.67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+24.19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-19.70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12:17:29.945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1095.34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-2360.70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1073.33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-2346.43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+22.01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-14.27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26.23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12:17:30.944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1106.33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-2385.94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1086.51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-2375.19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+19.82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22.55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12:17:31.943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1118.15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-2412.54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1100.08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-2403.15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20.36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12:17:32.931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1130.21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-2438.90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1113.66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-2430.82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18.42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12:17:33.952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1143.09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-2466.46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1126.70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-2458.44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+16.39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-8.02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18.24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12:17:34.944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1156.81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-2494.98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1139.41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-2485.40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+17.40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-9.58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19.86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12:17:35.947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1167.62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-2518.37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1151.70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-2511.64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+15.92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17.28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12:17:36.943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1181.63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-2547.40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1163.15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-2537.31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+18.48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21.05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12:17:37.946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1195.11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-2575.19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1174.46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-2562.36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+20.65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-12.83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24.31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12:17:38.947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1209.06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-2603.87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1185.64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-2586.86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+23.42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-17.01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28.94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12:17:39.925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1222.33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-2631.67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1196.12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-2610.89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+26.21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33.45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12:17:40.924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1235.36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-2659.89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1206.69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-2634.42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+28.67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-25.47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38.35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12:17:41.951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1247.90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-2687.16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1217.45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-2657.90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+30.45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42.23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12:17:42.944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1260.42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-2713.98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1227.90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-2681.06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+32.52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46.27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12:17:43.941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1273.41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-2741.58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1237.97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-2703.75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+35.44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51.84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12:17:44.945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1285.46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-2767.59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1248.52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-2726.30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+36.94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-41.29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55.41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12:17:45.941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1297.73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-2793.63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1258.93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-2748.61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+38.80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-45.02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59.43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12:17:46.943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1309.99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-2819.22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1269.06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-2770.95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+40.93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-48.27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63.28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12:17:47.951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1322.20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-2844.53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1279.61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-2793.10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+42.60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-51.43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66.78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12:17:48.965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1333.94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-2868.86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1290.24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-2815.06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-53.80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69.32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12:17:49.952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1345.35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-2892.82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1300.86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-2837.33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-55.49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71.13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12:17:50.949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1356.83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-2916.70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1311.89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-2859.26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-57.44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72.93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12:17:51.956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1368.55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-2940.50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1323.03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-2880.90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+45.52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-59.60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74.99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12:17:52.940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1377.47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-2958.91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1334.14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-2902.41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+43.33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-56.50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71.20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12:17:53.943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1389.69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-2982.92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1345.01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-2923.72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+44.68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-59.20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74.17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12:17:54.942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1401.74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-3006.69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1355.84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-2944.73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+45.90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77.11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12:17:55.924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1413.40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-3029.42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1366.97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-2965.61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+46.43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78.91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12:17:56.947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1425.38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-3052.44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1377.76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-2986.44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+47.62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-66.00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81.38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12:17:57.941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1437.35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-3075.06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1388.64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-3007.78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+48.71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83.06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12:17:58.940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1449.12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-3096.86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1399.74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-3029.07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+49.38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83.86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12:17:59.946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1460.81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-3118.53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1410.88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-3050.50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+49.93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84.39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12:18:00.941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1472.61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-3140.72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1421.89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-3072.31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85.16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12:18:01.924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1483.94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-3162.38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1433.24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-3094.19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+50.70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84.97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12:18:02.946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1495.79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-3184.71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1444.64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-3116.24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+51.15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85.47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12:18:03.940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1507.88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-3207.14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1455.77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-3138.43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+52.11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86.24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12:18:04.938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1519.67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-3229.39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1467.21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-3160.05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+52.46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-69.34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86.94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12:18:05.948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1531.97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-3252.13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1477.96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-3181.46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+54.01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-70.67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88.95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12:18:06.940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1540.60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-3268.46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1488.42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-3202.68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+52.18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-65.78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83.96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12:18:07.938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1552.09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-3290.31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1499.19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-3223.95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+52.90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-66.36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84.87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12:18:08.945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1563.85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-3312.47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1509.65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-3245.04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+54.20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86.51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12:18:09.940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1575.27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-3333.95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1519.81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-3266.24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+55.46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87.52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12:18:10.936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1586.92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-3356.03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1529.61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-3287.58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+57.31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89.27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12:18:11.949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1598.46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-3378.06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1538.84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-3308.64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+59.62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-69.42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91.51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12:18:12.936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1609.67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-3399.85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1547.74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-3330.41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+61.93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-69.44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93.05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12:18:13.936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1620.14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-3421.07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1556.15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-3352.05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+63.99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-69.02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94.12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12:18:14.942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1630.43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-3442.14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1563.77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-3374.02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+66.66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95.31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12:18:15.937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1640.20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-3464.05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1571.23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-3395.93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+68.97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96.94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12:18:16.938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1648.98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-3484.99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1578.45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-3417.75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+70.53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97.45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12:18:17.944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1658.64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-3507.55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1585.09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-3439.74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+73.55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100.03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12:18:18.954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1667.42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-3528.96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1590.97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-3461.62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+76.45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101.88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12:18:19.937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1675.51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-3550.46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1596.68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-3483.43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+78.83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103.48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12:18:20.969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1683.48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-3572.55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1601.96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-3505.01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+81.52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-67.54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105.87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12:18:21.955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1691.28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-3595.18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1607.10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-3526.22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+84.18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-68.96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108.82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12:18:22.938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1694.75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-3611.27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1612.51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-3546.99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+82.24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-64.28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104.38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12:18:23.942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1701.11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-3632.57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1617.85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-3568.08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+83.26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-64.49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105.32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12:18:24.935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1707.70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-3654.10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1622.52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-3589.67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+85.18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-64.43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106.80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12:18:25.955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1713.43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-3675.21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1626.91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-3611.53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+86.52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107.43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12:18:26.958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1718.70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-3696.36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1631.02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-3633.49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+87.68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-62.88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107.90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12:18:27.937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1723.33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-3717.64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1634.66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-3655.49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+88.67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-62.15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108.28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12:18:28.938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1728.05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-3739.59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1637.90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-3677.80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+90.15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109.30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12:18:29.946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1732.20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-3761.07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1641.07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-3700.46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+91.13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-60.61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109.45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12:18:30.936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1736.30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-3783.17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1643.67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-3723.34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+92.63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-59.83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110.27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12:18:31.935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1739.98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-3805.49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1645.72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-3746.43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+94.26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-59.06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111.23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12:18:32.936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1743.29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-3828.09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1647.09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-3769.26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+96.20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-58.82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112.76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12:18:33.951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1745.78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-3850.45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1648.30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-3791.45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+97.48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-59.00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113.94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12:18:34.938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1748.00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-3872.94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1648.54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-3813.31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+99.46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-59.63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115.97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12:18:35.924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1749.46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-3894.79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1648.90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-3834.24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+100.56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-60.55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117.38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12:18:36.936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1750.79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-3916.93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1649.39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-3855.02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+101.40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-61.91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118.80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12:18:37.950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1751.82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-3939.33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1648.76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-3875.63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+103.06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-63.70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121.16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12:18:38.939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1752.04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-3961.19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1649.38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-3895.17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+102.66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-66.02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122.06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12:18:39.934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1752.71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-3983.32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1649.48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-3914.03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+103.23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-69.29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124.33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12:18:40.953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1752.95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-4004.53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1649.32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-3931.96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+103.63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-72.57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126.51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12:18:41.941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1752.62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-4025.02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1648.46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-3949.68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+104.15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-75.34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128.55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12:18:42.935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1749.63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-4039.40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1648.36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-3967.74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+101.28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-71.66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124.06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12:18:43.934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1748.79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-4059.69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1647.11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-3986.75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+101.68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-72.94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125.14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12:18:44.942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1747.27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-4078.85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1646.10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-4006.17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+101.17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-72.68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124.57</w:t>
            </w:r>
          </w:p>
        </w:tc>
      </w:tr>
    </w:tbl>
    <w:p/>
    <w:p>
      <w:pPr>
        <w:pStyle w:val="Heading1"/>
      </w:pPr>
      <w:r>
        <w:t>6. Заключение</w:t>
      </w:r>
    </w:p>
    <w:p>
      <w:r>
        <w:t>В повечето случаи грешката между DR-изчислената и GPS позицията е 20–75 метра, което е напълно приемливо за автомобилна навигация при скорости 40–90 км/ч.</w:t>
      </w:r>
    </w:p>
    <w:p>
      <w:r>
        <w:t>Най-добра точност: Test 3 — 10% от корекциите са под 5 метра (филтърът се "хваща" добре с GPS).</w:t>
      </w:r>
    </w:p>
    <w:p>
      <w:r>
        <w:t>Средна грешка: ~55–60 метра при 1Hz GPS корекции — това съответства на ~2–3 секунди закъснение при автомобилни скорости.</w:t>
      </w:r>
    </w:p>
    <w:p>
      <w:r>
        <w:t>Филтърът успешно поддържа позицията в разумни граници и я коригира при всяко GPS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